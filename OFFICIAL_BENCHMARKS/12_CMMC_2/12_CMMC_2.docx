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2026-10-02T09:29:43.101479Z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7ae8face53bdf649919a7c89b080987643b705c272b3198b0865f773dc8eda3a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2026-10-02T09:29:43.101479Z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