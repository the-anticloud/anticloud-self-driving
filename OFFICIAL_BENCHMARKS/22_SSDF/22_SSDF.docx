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2026-10-02T09:29:51.550508Z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5792b2aa45d208448e8ff7d4629040cba464e00375d113cf6bfcf953f3b5d276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2026-10-02T09:29:51.550508Z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