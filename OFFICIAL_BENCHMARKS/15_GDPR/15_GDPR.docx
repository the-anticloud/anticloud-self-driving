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2026-10-02T09:29:45.256474Z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4749dc90c62457e7884179db0ad7345c321411f76bf35d25498db93cb56ce44e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2026-10-02T09:29:45.256474Z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