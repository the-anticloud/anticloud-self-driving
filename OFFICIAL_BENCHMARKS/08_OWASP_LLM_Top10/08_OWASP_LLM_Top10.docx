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2026-10-02T09:29:40.765167Z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4849c62c14edff5f04075a53017b771478fed9864d5ecc8eaef8197d2356d7b6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2026-10-02T09:29:40.765167Z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