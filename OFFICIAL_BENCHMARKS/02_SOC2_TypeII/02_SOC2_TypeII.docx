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2026-10-02T09:29:38.614512Z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451c7ec94d9d6e416610b586b550b6d3e8d273d18dded8cc7b3f788113138d91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2026-10-02T09:29:38.614512Z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