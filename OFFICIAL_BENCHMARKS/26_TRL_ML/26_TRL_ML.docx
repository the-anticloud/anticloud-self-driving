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2026-10-02T09:29:56.114079Z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83f7958be2dfdea873b573b790db0c21b81a879f6bf8492a8c2a675c20a4226d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2026-10-02T09:29:56.114079Z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