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2026-10-02T09:29:48.029396Z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ed86df129f48fd06a0c02812e8e9467223da1aa70b3e38d443a21559b06b89f8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2026-10-02T09:29:48.029396Z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