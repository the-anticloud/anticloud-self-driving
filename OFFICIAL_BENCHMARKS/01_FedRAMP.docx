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SELF_DRIVING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AUTOMOTIVE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SELF_DRIVING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