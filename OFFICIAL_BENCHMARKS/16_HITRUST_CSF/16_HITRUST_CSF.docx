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2026-10-02T09:29:45.719283Z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70aa22111646aa5c67a07fcec295e8e91c423db7f30d921d37d5f8c3b5737ea6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2026-10-02T09:29:45.719283Z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