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2026-10-02T09:29:40.144792Z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6695f44313d1ffb8d98cc0f2c683e25c7244ddc553dc11ce106b0b19fabdb384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2026-10-02T09:29:40.144792Z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