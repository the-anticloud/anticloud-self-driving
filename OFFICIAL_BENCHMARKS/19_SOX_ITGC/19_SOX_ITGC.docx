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2026-10-02T09:29:47.071994Z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fb5dc9ebee411e2c13dc2fdb96bf18482db800ab3477b16c7704789a8304c3b4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2026-10-02T09:29:47.071994Z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