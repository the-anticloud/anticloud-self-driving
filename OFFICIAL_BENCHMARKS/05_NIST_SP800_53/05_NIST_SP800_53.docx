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Nist Sp800 53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SP 800-53 Rev5 (Security &amp; Privacy Controls)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2026-10-02T09:29:39.376730Z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05_NIST_SP800_53</w:t>
            </w:r>
          </w:p>
        </w:tc>
      </w:tr>
    </w:tbl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31586c2159489f9418dfc28ead945a091cc464b269e401e5ceb14800c2ce6bb3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ddb66bf3f2a76895fe98a400eb656e3cb5f717e30df2ee66eadef536250efb81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2026-10-02T09:29:39.376730Z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