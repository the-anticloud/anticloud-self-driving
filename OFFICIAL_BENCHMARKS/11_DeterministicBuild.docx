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SELF_DRIVING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./self_driving_binary \</w:t>
        <w:br/>
        <w:t xml:space="preserve">  --manifest ./self_driving_build_manifest.json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