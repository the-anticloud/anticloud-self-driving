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2026-10-02T09:29:49.941933Z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9171acdd59480fb8b86f4c5477bff49828a352952ca2f8cf2a986b054928a939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2026-10-02T09:29:49.941933Z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