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2026-10-02T09:29:46.211003Z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3426d9406558108abfe33cc2d0d27ab1b8373259b9d96b0f446b29465ed626a3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2026-10-02T09:29:46.211003Z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