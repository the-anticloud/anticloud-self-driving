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2026-10-02T09:29:38.837892Z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6de2516ecb06ccc42a0b551d6dc44ab9b75ab99e65bef645979bf985e9e0badc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2026-10-02T09:29:38.837892Z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