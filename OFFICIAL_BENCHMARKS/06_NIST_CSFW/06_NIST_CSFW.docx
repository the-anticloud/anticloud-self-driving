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2026-10-02T09:29:39.692779Z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b60992bc16fd0af1da659baf3c22c6643db643d7c80a60e448ebd3bf2b8b3b73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2026-10-02T09:29:39.692779Z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