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SELF_DRIVING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