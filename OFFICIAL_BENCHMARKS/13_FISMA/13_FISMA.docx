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2026-10-02T09:29:44.244598Z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d9bef9357475736105b233063657b66d454092651a314d508444b5bbcb2912c9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2026-10-02T09:29:44.244598Z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