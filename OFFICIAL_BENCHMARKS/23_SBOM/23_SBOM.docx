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2026-10-02T09:29:53.335481Z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702d267ca796e448f76e9d6c0555e72d3541d0e3db9073fafaa55feea6d144a0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2026-10-02T09:29:53.335481Z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