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2026-10-02T09:29:41.767086Z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c54932d0e6e892e24bd0d6d7a9de520ff795ddd5ce53bab316e8245919b21c3e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2026-10-02T09:29:41.767086Z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