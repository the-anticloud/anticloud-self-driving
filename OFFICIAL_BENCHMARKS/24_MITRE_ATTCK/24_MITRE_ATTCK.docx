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2026-10-02T09:29:54.969655Z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805d1f1d84abd22dea6a243ca710b1f59321b22e642ce30553ab4b49349b90cf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2026-10-02T09:29:54.969655Z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