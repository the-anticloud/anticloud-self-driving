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2026-10-02T09:29:42.391456Z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d8da0392cd19bd028affb6e6fc0ef82c5cab11d06a20ad5145acaa4bcd88fb82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2026-10-02T09:29:42.391456Z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