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2026-10-02T09:29:38.437352Z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24aac0fabd3d90fe2c02d55652925aa9650b08ed3c92c18446315e60ebead49d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2026-10-02T09:29:38.437352Z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