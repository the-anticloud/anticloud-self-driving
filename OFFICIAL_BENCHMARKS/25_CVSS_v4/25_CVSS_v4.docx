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2026-10-02T09:29:55.765138Z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ad08310f382020d04d7e2565ecc7aa5a69bb24624e1c167eb8277ef32305fa20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2026-10-02T09:29:55.765138Z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