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2026-10-02T09:29:39.020790Z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58a41da8f3844705d9bfbf72a8337c71ee64a2685a5fda41ac86685590e2495b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2026-10-02T09:29:39.020790Z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