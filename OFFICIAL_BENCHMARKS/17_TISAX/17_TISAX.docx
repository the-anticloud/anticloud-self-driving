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2026-10-02T09:29:46.054092Z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77f8d1c5cbfef508bd486fb09fd661c10d1e9a1295c02d716cf41c373b29179d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2026-10-02T09:29:46.054092Z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