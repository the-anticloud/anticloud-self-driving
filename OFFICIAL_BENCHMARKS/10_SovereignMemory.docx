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SELF_DRIVIN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