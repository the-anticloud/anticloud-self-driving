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2026-10-02T09:29:44.748144Z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f1a55356a49badbc01817b89805756c6ba7319464604bd3a28b1be870f51bc2f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2026-10-02T09:29:44.748144Z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